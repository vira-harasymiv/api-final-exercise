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file is intentionally small and is under 50 MB.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